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Asif Iqbal</w:t>
      </w:r>
    </w:p>
    <w:p>
      <w:r>
        <w:t>B.Tech Computer Science Engineering | Aspiring Web Developer | TCS NQT Candidate</w:t>
      </w:r>
    </w:p>
    <w:p>
      <w:r>
        <w:t>Email: your_email@example.com | Phone: +91-XXXXXXXXXX | LinkedIn: linkedin.com/in/yourprofile | GitHub: github.com/yourprofile</w:t>
      </w:r>
    </w:p>
    <w:p>
      <w:pPr>
        <w:pStyle w:val="Heading2"/>
      </w:pPr>
      <w:r>
        <w:t>SUMMARY</w:t>
      </w:r>
    </w:p>
    <w:p>
      <w:r>
        <w:t xml:space="preserve">Motivated Computer Science Engineering student with strong fundamentals in programming, data structures, and web development. </w:t>
        <w:br/>
        <w:t>Experienced in building responsive web applications and solving algorithmic problems. Seeking opportunities at TCS through NQT to contribute to scalable and user-friendly software solutions.</w:t>
      </w:r>
    </w:p>
    <w:p>
      <w:pPr>
        <w:pStyle w:val="Heading2"/>
      </w:pPr>
      <w:r>
        <w:t>TECHNICAL SKILLS</w:t>
      </w:r>
    </w:p>
    <w:p>
      <w:r>
        <w:t>• Programming Languages: C, C++, Python, JavaScript</w:t>
      </w:r>
    </w:p>
    <w:p>
      <w:r>
        <w:t>• Web Technologies: HTML5, CSS3, React.js, Node.js</w:t>
      </w:r>
    </w:p>
    <w:p>
      <w:r>
        <w:t>• Tools &amp; Platforms: Git, GitHub, VS Code, MySQL</w:t>
      </w:r>
    </w:p>
    <w:p>
      <w:r>
        <w:t>• Core Subjects: DSA, DBMS, OS, Computer Networks</w:t>
      </w:r>
    </w:p>
    <w:p>
      <w:pPr>
        <w:pStyle w:val="Heading2"/>
      </w:pPr>
      <w:r>
        <w:t>EDUCATION</w:t>
      </w:r>
    </w:p>
    <w:p>
      <w:r>
        <w:t>B.Tech in Computer Science Engineering | MAKAUT University | 2022 – 2026</w:t>
      </w:r>
    </w:p>
    <w:p>
      <w:r>
        <w:t>CGPA: XX.XX</w:t>
      </w:r>
    </w:p>
    <w:p>
      <w:r>
        <w:t>Class 12: XX% | Class 10: XX%</w:t>
      </w:r>
    </w:p>
    <w:p>
      <w:pPr>
        <w:pStyle w:val="Heading2"/>
      </w:pPr>
      <w:r>
        <w:t>PROJECTS</w:t>
      </w:r>
    </w:p>
    <w:p>
      <w:r>
        <w:t>Smart Job Portal Web Application</w:t>
      </w:r>
    </w:p>
    <w:p>
      <w:r>
        <w:t>• Developed a full-stack job portal where users can register, search jobs, and apply online.</w:t>
        <w:br/>
        <w:t>• Built responsive frontend using React.js and Tailwind CSS.</w:t>
        <w:br/>
        <w:t>• Implemented backend using Node.js and Express with MongoDB database.</w:t>
        <w:br/>
        <w:t>• Added authentication, role-based dashboards, and resume upload feature.</w:t>
      </w:r>
    </w:p>
    <w:p>
      <w:pPr>
        <w:pStyle w:val="Heading2"/>
      </w:pPr>
      <w:r>
        <w:t>ACHIEVEMENTS</w:t>
      </w:r>
    </w:p>
    <w:p>
      <w:r>
        <w:t>• Solved 200+ coding problems on LeetCode, CodeStudio, and GeeksforGeeks</w:t>
      </w:r>
    </w:p>
    <w:p>
      <w:r>
        <w:t>• Participated in college hackathons and coding contests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